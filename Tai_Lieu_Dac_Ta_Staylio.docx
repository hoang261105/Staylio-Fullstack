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Tài Liệu Đặc Tả Dự Án Staylio</w:t>
      </w:r>
    </w:p>
    <w:p>
      <w:r>
        <w:t>Tài liệu này đặc tả chi tiết các phân hệ Giao diện (Frontend) và API (Backend) của hệ thống đặt phòng khách sạn Staylio.</w:t>
      </w:r>
    </w:p>
    <w:p>
      <w:pPr>
        <w:pStyle w:val="Heading1"/>
      </w:pPr>
      <w:r>
        <w:rPr>
          <w:rFonts w:ascii="Arial" w:hAnsi="Arial"/>
        </w:rPr>
        <w:t>1. Phân hệ Giao diện (Frontend)</w:t>
      </w:r>
    </w:p>
    <w:p>
      <w:pPr>
        <w:pStyle w:val="Heading2"/>
      </w:pPr>
      <w:r>
        <w:rPr>
          <w:rFonts w:ascii="Arial" w:hAnsi="Arial"/>
        </w:rPr>
        <w:t>1.1. User Portal (Người dùng cuối)</w:t>
      </w:r>
    </w:p>
    <w:p>
      <w:r>
        <w:t>- Tìm kiếm khách sạn, phòng theo địa điểm (Tỉnh/Thành phố).</w:t>
        <w:br/>
        <w:t>- Xem chi tiết khách sạn, phòng, tiện ích, hình ảnh.</w:t>
        <w:br/>
        <w:t>- Xem và sử dụng Voucher (Mã giảm giá).</w:t>
        <w:br/>
        <w:t>- Đặt phòng, áp dụng mã giảm giá và thanh toán online (VNPAY, ZaloPay, PayPal).</w:t>
        <w:br/>
        <w:t>- Xem lịch sử đặt phòng.</w:t>
        <w:br/>
        <w:t>- Chat với AI và Chat với Manager.</w:t>
        <w:br/>
        <w:t>- Đánh giá khách sạn/phòng (Review).</w:t>
        <w:br/>
        <w:t>- Nhận thông báo (Notification) và quản lý tài khoản.</w:t>
      </w:r>
    </w:p>
    <w:p>
      <w:pPr>
        <w:pStyle w:val="Heading2"/>
      </w:pPr>
      <w:r>
        <w:rPr>
          <w:rFonts w:ascii="Arial" w:hAnsi="Arial"/>
        </w:rPr>
        <w:t>1.2. Manager Portal (Quản lý chi nhánh)</w:t>
      </w:r>
    </w:p>
    <w:p>
      <w:r>
        <w:t>- Quản lý thông tin chi nhánh khách sạn.</w:t>
        <w:br/>
        <w:t>- Quản lý phòng (Thêm, Sửa, Đổi trạng thái phòng).</w:t>
        <w:br/>
        <w:t>- Quản lý hình ảnh phòng, tiện ích.</w:t>
        <w:br/>
        <w:t>- Quản lý Voucher áp dụng cho khách sạn.</w:t>
        <w:br/>
        <w:t>- Xem danh sách đặt phòng và đổi trạng thái (Booking).</w:t>
        <w:br/>
        <w:t>- Trả lời đánh giá của khách hàng (Review).</w:t>
        <w:br/>
        <w:t>- Xem thống kê doanh thu, số lượng phòng được đặt.</w:t>
        <w:br/>
        <w:t>- Chat với người dùng.</w:t>
      </w:r>
    </w:p>
    <w:p>
      <w:pPr>
        <w:pStyle w:val="Heading2"/>
      </w:pPr>
      <w:r>
        <w:rPr>
          <w:rFonts w:ascii="Arial" w:hAnsi="Arial"/>
        </w:rPr>
        <w:t>1.3. Admin Portal (Quản trị viên)</w:t>
      </w:r>
    </w:p>
    <w:p>
      <w:r>
        <w:t>- Quản lý toàn bộ người dùng (User/Manager).</w:t>
        <w:br/>
        <w:t>- Quản lý tất cả khách sạn và phê duyệt khách sạn.</w:t>
        <w:br/>
        <w:t>- Quản lý và phê duyệt Voucher toàn hệ thống.</w:t>
        <w:br/>
        <w:t>- Xem thống kê tổng quan (Dashboard Admin).</w:t>
      </w:r>
    </w:p>
    <w:p>
      <w:pPr>
        <w:pStyle w:val="Heading1"/>
      </w:pPr>
      <w:r>
        <w:rPr>
          <w:rFonts w:ascii="Arial" w:hAnsi="Arial"/>
        </w:rPr>
        <w:t>2. Đặc tả API (Backend Endpoints)</w:t>
      </w:r>
    </w:p>
    <w:p>
      <w:pPr>
        <w:pStyle w:val="Heading2"/>
      </w:pPr>
      <w:r>
        <w:rPr>
          <w:rFonts w:ascii="Arial" w:hAnsi="Arial"/>
        </w:rPr>
        <w:t>2.1. Authentication (AuthController)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Mô tả / Chức năng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/auth/register</w:t>
            </w:r>
          </w:p>
        </w:tc>
        <w:tc>
          <w:tcPr>
            <w:tcW w:type="dxa" w:w="2880"/>
          </w:tcPr>
          <w:p>
            <w:r>
              <w:t>Đăng ký tài khoản mới.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/auth/verify-registration</w:t>
            </w:r>
          </w:p>
        </w:tc>
        <w:tc>
          <w:tcPr>
            <w:tcW w:type="dxa" w:w="2880"/>
          </w:tcPr>
          <w:p>
            <w:r>
              <w:t>Xác thực tài khoản qua email.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/auth/login</w:t>
            </w:r>
          </w:p>
        </w:tc>
        <w:tc>
          <w:tcPr>
            <w:tcW w:type="dxa" w:w="2880"/>
          </w:tcPr>
          <w:p>
            <w:r>
              <w:t>Đăng nhập hệ thống.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/auth/forgot-password</w:t>
            </w:r>
          </w:p>
        </w:tc>
        <w:tc>
          <w:tcPr>
            <w:tcW w:type="dxa" w:w="2880"/>
          </w:tcPr>
          <w:p>
            <w:r>
              <w:t>Quên mật khẩu (gửi email OTP).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/auth/reset-password</w:t>
            </w:r>
          </w:p>
        </w:tc>
        <w:tc>
          <w:tcPr>
            <w:tcW w:type="dxa" w:w="2880"/>
          </w:tcPr>
          <w:p>
            <w:r>
              <w:t>Kiểm tra token reset mật khẩu.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/auth/reset-password</w:t>
            </w:r>
          </w:p>
        </w:tc>
        <w:tc>
          <w:tcPr>
            <w:tcW w:type="dxa" w:w="2880"/>
          </w:tcPr>
          <w:p>
            <w:r>
              <w:t>Cập nhật mật khẩu mới.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/auth/refresh-token</w:t>
            </w:r>
          </w:p>
        </w:tc>
        <w:tc>
          <w:tcPr>
            <w:tcW w:type="dxa" w:w="2880"/>
          </w:tcPr>
          <w:p>
            <w:r>
              <w:t>Làm mới Access Token.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/auth/logout</w:t>
            </w:r>
          </w:p>
        </w:tc>
        <w:tc>
          <w:tcPr>
            <w:tcW w:type="dxa" w:w="2880"/>
          </w:tcPr>
          <w:p>
            <w:r>
              <w:t>Đăng xuất khỏi hệ thống.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/auth/google-login</w:t>
            </w:r>
          </w:p>
        </w:tc>
        <w:tc>
          <w:tcPr>
            <w:tcW w:type="dxa" w:w="2880"/>
          </w:tcPr>
          <w:p>
            <w:r>
              <w:t>Đăng nhập thông qua Google.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2.2. User &amp; Profile (UserController, ProfileController)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Mô tả / Chức năng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/profile/me</w:t>
            </w:r>
          </w:p>
        </w:tc>
        <w:tc>
          <w:tcPr>
            <w:tcW w:type="dxa" w:w="2880"/>
          </w:tcPr>
          <w:p>
            <w:r>
              <w:t>Lấy thông tin profile hiện tại.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/profile/update</w:t>
            </w:r>
          </w:p>
        </w:tc>
        <w:tc>
          <w:tcPr>
            <w:tcW w:type="dxa" w:w="2880"/>
          </w:tcPr>
          <w:p>
            <w:r>
              <w:t>Cập nhật thông tin profile (Hỗ trợ multipart/form-data).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/profile/change-password</w:t>
            </w:r>
          </w:p>
        </w:tc>
        <w:tc>
          <w:tcPr>
            <w:tcW w:type="dxa" w:w="2880"/>
          </w:tcPr>
          <w:p>
            <w:r>
              <w:t>Đổi mật khẩu.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/users</w:t>
            </w:r>
          </w:p>
        </w:tc>
        <w:tc>
          <w:tcPr>
            <w:tcW w:type="dxa" w:w="2880"/>
          </w:tcPr>
          <w:p>
            <w:r>
              <w:t>Lấy danh sách người dùng (Admin).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/users/{id}</w:t>
            </w:r>
          </w:p>
        </w:tc>
        <w:tc>
          <w:tcPr>
            <w:tcW w:type="dxa" w:w="2880"/>
          </w:tcPr>
          <w:p>
            <w:r>
              <w:t>Lấy chi tiết người dùng.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/users</w:t>
            </w:r>
          </w:p>
        </w:tc>
        <w:tc>
          <w:tcPr>
            <w:tcW w:type="dxa" w:w="2880"/>
          </w:tcPr>
          <w:p>
            <w:r>
              <w:t>Tạo người dùng mới (Admin).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/users/{id}/status</w:t>
            </w:r>
          </w:p>
        </w:tc>
        <w:tc>
          <w:tcPr>
            <w:tcW w:type="dxa" w:w="2880"/>
          </w:tcPr>
          <w:p>
            <w:r>
              <w:t>Khóa / Mở khóa người dùng.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/users/bulk-status</w:t>
            </w:r>
          </w:p>
        </w:tc>
        <w:tc>
          <w:tcPr>
            <w:tcW w:type="dxa" w:w="2880"/>
          </w:tcPr>
          <w:p>
            <w:r>
              <w:t>Khóa / Mở khóa nhiều người dùng cùng lúc.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2.3. Hotel (HotelController, HotelBranchController)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Mô tả / Chức năng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/hotels</w:t>
            </w:r>
          </w:p>
        </w:tc>
        <w:tc>
          <w:tcPr>
            <w:tcW w:type="dxa" w:w="2880"/>
          </w:tcPr>
          <w:p>
            <w:r>
              <w:t>Lấy danh sách khách sạn.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/hotels/lists</w:t>
            </w:r>
          </w:p>
        </w:tc>
        <w:tc>
          <w:tcPr>
            <w:tcW w:type="dxa" w:w="2880"/>
          </w:tcPr>
          <w:p>
            <w:r>
              <w:t>Lấy danh sách khách sạn (dạng rút gọn).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/hotels/{id}</w:t>
            </w:r>
          </w:p>
        </w:tc>
        <w:tc>
          <w:tcPr>
            <w:tcW w:type="dxa" w:w="2880"/>
          </w:tcPr>
          <w:p>
            <w:r>
              <w:t>Lấy chi tiết khách sạn.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/hotels/my-hotel</w:t>
            </w:r>
          </w:p>
        </w:tc>
        <w:tc>
          <w:tcPr>
            <w:tcW w:type="dxa" w:w="2880"/>
          </w:tcPr>
          <w:p>
            <w:r>
              <w:t>Lấy thông tin khách sạn của Manager đang đăng nhập.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/hotels</w:t>
            </w:r>
          </w:p>
        </w:tc>
        <w:tc>
          <w:tcPr>
            <w:tcW w:type="dxa" w:w="2880"/>
          </w:tcPr>
          <w:p>
            <w:r>
              <w:t>Tạo mới khách sạn.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/hotels/{id}</w:t>
            </w:r>
          </w:p>
        </w:tc>
        <w:tc>
          <w:tcPr>
            <w:tcW w:type="dxa" w:w="2880"/>
          </w:tcPr>
          <w:p>
            <w:r>
              <w:t>Cập nhật thông tin khách sạn.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/hotels/{id}/status</w:t>
            </w:r>
          </w:p>
        </w:tc>
        <w:tc>
          <w:tcPr>
            <w:tcW w:type="dxa" w:w="2880"/>
          </w:tcPr>
          <w:p>
            <w:r>
              <w:t>Thay đổi trạng thái khách sạn.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/hotels/{id}/active</w:t>
            </w:r>
          </w:p>
        </w:tc>
        <w:tc>
          <w:tcPr>
            <w:tcW w:type="dxa" w:w="2880"/>
          </w:tcPr>
          <w:p>
            <w:r>
              <w:t>Kích hoạt / Hủy kích hoạt khách sạn.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/hotels/bulk-active</w:t>
            </w:r>
          </w:p>
        </w:tc>
        <w:tc>
          <w:tcPr>
            <w:tcW w:type="dxa" w:w="2880"/>
          </w:tcPr>
          <w:p>
            <w:r>
              <w:t>Kích hoạt / Hủy kích hoạt nhiều khách sạn.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/hotel-branches</w:t>
            </w:r>
          </w:p>
        </w:tc>
        <w:tc>
          <w:tcPr>
            <w:tcW w:type="dxa" w:w="2880"/>
          </w:tcPr>
          <w:p>
            <w:r>
              <w:t>Lấy danh sách chi nhánh khách sạn.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/hotel-branches/me</w:t>
            </w:r>
          </w:p>
        </w:tc>
        <w:tc>
          <w:tcPr>
            <w:tcW w:type="dxa" w:w="2880"/>
          </w:tcPr>
          <w:p>
            <w:r>
              <w:t>Lấy danh sách chi nhánh của tôi.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/hotel-branches/{id}</w:t>
            </w:r>
          </w:p>
        </w:tc>
        <w:tc>
          <w:tcPr>
            <w:tcW w:type="dxa" w:w="2880"/>
          </w:tcPr>
          <w:p>
            <w:r>
              <w:t>Lấy chi tiết chi nhánh.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/hotel-branches</w:t>
            </w:r>
          </w:p>
        </w:tc>
        <w:tc>
          <w:tcPr>
            <w:tcW w:type="dxa" w:w="2880"/>
          </w:tcPr>
          <w:p>
            <w:r>
              <w:t>Tạo chi nhánh mới.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/hotel-branches/{id}</w:t>
            </w:r>
          </w:p>
        </w:tc>
        <w:tc>
          <w:tcPr>
            <w:tcW w:type="dxa" w:w="2880"/>
          </w:tcPr>
          <w:p>
            <w:r>
              <w:t>Cập nhật chi nhánh.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/hotel-branches/{id}/status</w:t>
            </w:r>
          </w:p>
        </w:tc>
        <w:tc>
          <w:tcPr>
            <w:tcW w:type="dxa" w:w="2880"/>
          </w:tcPr>
          <w:p>
            <w:r>
              <w:t>Thay đổi trạng thái chi nhánh.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/hotel-branches/province/{provinceId}</w:t>
            </w:r>
          </w:p>
        </w:tc>
        <w:tc>
          <w:tcPr>
            <w:tcW w:type="dxa" w:w="2880"/>
          </w:tcPr>
          <w:p>
            <w:r>
              <w:t>Lấy danh sách chi nhánh theo Tỉnh/Thành.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2.4. Room &amp; Utilities (RoomController, RoomImageController, UtilityController)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Mô tả / Chức năng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/rooms</w:t>
            </w:r>
          </w:p>
        </w:tc>
        <w:tc>
          <w:tcPr>
            <w:tcW w:type="dxa" w:w="2880"/>
          </w:tcPr>
          <w:p>
            <w:r>
              <w:t>Lấy danh sách phòng.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/rooms/search</w:t>
            </w:r>
          </w:p>
        </w:tc>
        <w:tc>
          <w:tcPr>
            <w:tcW w:type="dxa" w:w="2880"/>
          </w:tcPr>
          <w:p>
            <w:r>
              <w:t>Tìm kiếm phòng theo tiêu chí (giá, ngày, số người).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/rooms/{hotelBranchId}/lists</w:t>
            </w:r>
          </w:p>
        </w:tc>
        <w:tc>
          <w:tcPr>
            <w:tcW w:type="dxa" w:w="2880"/>
          </w:tcPr>
          <w:p>
            <w:r>
              <w:t>Lấy danh sách phòng thuộc chi nhánh.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/rooms/{id}</w:t>
            </w:r>
          </w:p>
        </w:tc>
        <w:tc>
          <w:tcPr>
            <w:tcW w:type="dxa" w:w="2880"/>
          </w:tcPr>
          <w:p>
            <w:r>
              <w:t>Lấy chi tiết phòng.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/rooms</w:t>
            </w:r>
          </w:p>
        </w:tc>
        <w:tc>
          <w:tcPr>
            <w:tcW w:type="dxa" w:w="2880"/>
          </w:tcPr>
          <w:p>
            <w:r>
              <w:t>Tạo phòng mới.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/rooms/{id}</w:t>
            </w:r>
          </w:p>
        </w:tc>
        <w:tc>
          <w:tcPr>
            <w:tcW w:type="dxa" w:w="2880"/>
          </w:tcPr>
          <w:p>
            <w:r>
              <w:t>Cập nhật phòng.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/rooms/{id}/status</w:t>
            </w:r>
          </w:p>
        </w:tc>
        <w:tc>
          <w:tcPr>
            <w:tcW w:type="dxa" w:w="2880"/>
          </w:tcPr>
          <w:p>
            <w:r>
              <w:t>Thay đổi trạng thái phòng.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/rooms/{id}/update-active</w:t>
            </w:r>
          </w:p>
        </w:tc>
        <w:tc>
          <w:tcPr>
            <w:tcW w:type="dxa" w:w="2880"/>
          </w:tcPr>
          <w:p>
            <w:r>
              <w:t>Kích hoạt / Vô hiệu hóa phòng.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/rooms/{id}/update-voucher</w:t>
            </w:r>
          </w:p>
        </w:tc>
        <w:tc>
          <w:tcPr>
            <w:tcW w:type="dxa" w:w="2880"/>
          </w:tcPr>
          <w:p>
            <w:r>
              <w:t>Áp dụng/Xóa voucher cho phòng.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/room-images</w:t>
            </w:r>
          </w:p>
        </w:tc>
        <w:tc>
          <w:tcPr>
            <w:tcW w:type="dxa" w:w="2880"/>
          </w:tcPr>
          <w:p>
            <w:r>
              <w:t>Lấy danh sách hình ảnh phòng.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/room-images/{id}/status</w:t>
            </w:r>
          </w:p>
        </w:tc>
        <w:tc>
          <w:tcPr>
            <w:tcW w:type="dxa" w:w="2880"/>
          </w:tcPr>
          <w:p>
            <w:r>
              <w:t>Cập nhật trạng thái hình ảnh phòng.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/utilities</w:t>
            </w:r>
          </w:p>
        </w:tc>
        <w:tc>
          <w:tcPr>
            <w:tcW w:type="dxa" w:w="2880"/>
          </w:tcPr>
          <w:p>
            <w:r>
              <w:t>Lấy danh sách tiện ích.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/utilities</w:t>
            </w:r>
          </w:p>
        </w:tc>
        <w:tc>
          <w:tcPr>
            <w:tcW w:type="dxa" w:w="2880"/>
          </w:tcPr>
          <w:p>
            <w:r>
              <w:t>Tạo tiện ích.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/utilities/{id}</w:t>
            </w:r>
          </w:p>
        </w:tc>
        <w:tc>
          <w:tcPr>
            <w:tcW w:type="dxa" w:w="2880"/>
          </w:tcPr>
          <w:p>
            <w:r>
              <w:t>Cập nhật tiện ích.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/utilities/{id}/active</w:t>
            </w:r>
          </w:p>
        </w:tc>
        <w:tc>
          <w:tcPr>
            <w:tcW w:type="dxa" w:w="2880"/>
          </w:tcPr>
          <w:p>
            <w:r>
              <w:t>Kích hoạt / Hủy kích hoạt tiện ích.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2.5. Booking &amp; Payment (BookingController, PaymentController, TravelokaWebhook)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Mô tả / Chức năng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/bookings</w:t>
            </w:r>
          </w:p>
        </w:tc>
        <w:tc>
          <w:tcPr>
            <w:tcW w:type="dxa" w:w="2880"/>
          </w:tcPr>
          <w:p>
            <w:r>
              <w:t>Lấy danh sách đặt phòng.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/bookings/{id}</w:t>
            </w:r>
          </w:p>
        </w:tc>
        <w:tc>
          <w:tcPr>
            <w:tcW w:type="dxa" w:w="2880"/>
          </w:tcPr>
          <w:p>
            <w:r>
              <w:t>Lấy chi tiết đặt phòng.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/bookings/history</w:t>
            </w:r>
          </w:p>
        </w:tc>
        <w:tc>
          <w:tcPr>
            <w:tcW w:type="dxa" w:w="2880"/>
          </w:tcPr>
          <w:p>
            <w:r>
              <w:t>Lấy lịch sử đặt phòng của người dùng.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/bookings/room/{roomId}/booked-dates</w:t>
            </w:r>
          </w:p>
        </w:tc>
        <w:tc>
          <w:tcPr>
            <w:tcW w:type="dxa" w:w="2880"/>
          </w:tcPr>
          <w:p>
            <w:r>
              <w:t>Lấy các ngày đã được đặt của một phòng.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/bookings/preview</w:t>
            </w:r>
          </w:p>
        </w:tc>
        <w:tc>
          <w:tcPr>
            <w:tcW w:type="dxa" w:w="2880"/>
          </w:tcPr>
          <w:p>
            <w:r>
              <w:t>Tính toán trước giá phòng và hóa đơn (Preview).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/bookings</w:t>
            </w:r>
          </w:p>
        </w:tc>
        <w:tc>
          <w:tcPr>
            <w:tcW w:type="dxa" w:w="2880"/>
          </w:tcPr>
          <w:p>
            <w:r>
              <w:t>Xác nhận đặt phòng.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/bookings/{id}/status</w:t>
            </w:r>
          </w:p>
        </w:tc>
        <w:tc>
          <w:tcPr>
            <w:tcW w:type="dxa" w:w="2880"/>
          </w:tcPr>
          <w:p>
            <w:r>
              <w:t>Cập nhật trạng thái đơn đặt phòng.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/payments</w:t>
            </w:r>
          </w:p>
        </w:tc>
        <w:tc>
          <w:tcPr>
            <w:tcW w:type="dxa" w:w="2880"/>
          </w:tcPr>
          <w:p>
            <w:r>
              <w:t>Lấy danh sách giao dịch.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/payments/{id}/status</w:t>
            </w:r>
          </w:p>
        </w:tc>
        <w:tc>
          <w:tcPr>
            <w:tcW w:type="dxa" w:w="2880"/>
          </w:tcPr>
          <w:p>
            <w:r>
              <w:t>Cập nhật trạng thái giao dịch.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/payments/zalopay/callback</w:t>
            </w:r>
          </w:p>
        </w:tc>
        <w:tc>
          <w:tcPr>
            <w:tcW w:type="dxa" w:w="2880"/>
          </w:tcPr>
          <w:p>
            <w:r>
              <w:t>Webhook nhận thông tin từ ZaloPay.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/payments/paypal/capture</w:t>
            </w:r>
          </w:p>
        </w:tc>
        <w:tc>
          <w:tcPr>
            <w:tcW w:type="dxa" w:w="2880"/>
          </w:tcPr>
          <w:p>
            <w:r>
              <w:t>Xử lý Capture giao dịch PayPal.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/payments/paypal/cancel</w:t>
            </w:r>
          </w:p>
        </w:tc>
        <w:tc>
          <w:tcPr>
            <w:tcW w:type="dxa" w:w="2880"/>
          </w:tcPr>
          <w:p>
            <w:r>
              <w:t>Xử lý giao dịch PayPal bị hủy.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/payments/vnpay/callback</w:t>
            </w:r>
          </w:p>
        </w:tc>
        <w:tc>
          <w:tcPr>
            <w:tcW w:type="dxa" w:w="2880"/>
          </w:tcPr>
          <w:p>
            <w:r>
              <w:t>Xử lý Callback giao dịch VNPay.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/api/v1/webhooks/traveloka/booking</w:t>
            </w:r>
          </w:p>
        </w:tc>
        <w:tc>
          <w:tcPr>
            <w:tcW w:type="dxa" w:w="2880"/>
          </w:tcPr>
          <w:p>
            <w:r>
              <w:t>Đồng bộ đặt phòng từ Traveloka.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/api/v1/webhooks/traveloka/cancellation</w:t>
            </w:r>
          </w:p>
        </w:tc>
        <w:tc>
          <w:tcPr>
            <w:tcW w:type="dxa" w:w="2880"/>
          </w:tcPr>
          <w:p>
            <w:r>
              <w:t>Đồng bộ hủy phòng từ Traveloka.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2.6. Voucher (VoucherController, UserVoucherController)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Mô tả / Chức năng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/vouchers</w:t>
            </w:r>
          </w:p>
        </w:tc>
        <w:tc>
          <w:tcPr>
            <w:tcW w:type="dxa" w:w="2880"/>
          </w:tcPr>
          <w:p>
            <w:r>
              <w:t>Lấy danh sách Voucher.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/vouchers/{id}</w:t>
            </w:r>
          </w:p>
        </w:tc>
        <w:tc>
          <w:tcPr>
            <w:tcW w:type="dxa" w:w="2880"/>
          </w:tcPr>
          <w:p>
            <w:r>
              <w:t>Lấy chi tiết Voucher.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/vouchers</w:t>
            </w:r>
          </w:p>
        </w:tc>
        <w:tc>
          <w:tcPr>
            <w:tcW w:type="dxa" w:w="2880"/>
          </w:tcPr>
          <w:p>
            <w:r>
              <w:t>Tạo Voucher mới.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/vouchers/{id}</w:t>
            </w:r>
          </w:p>
        </w:tc>
        <w:tc>
          <w:tcPr>
            <w:tcW w:type="dxa" w:w="2880"/>
          </w:tcPr>
          <w:p>
            <w:r>
              <w:t>Cập nhật Voucher.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/vouchers/{id}/status</w:t>
            </w:r>
          </w:p>
        </w:tc>
        <w:tc>
          <w:tcPr>
            <w:tcW w:type="dxa" w:w="2880"/>
          </w:tcPr>
          <w:p>
            <w:r>
              <w:t>Thay đổi trạng thái Voucher.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/vouchers/{id}/approval-status</w:t>
            </w:r>
          </w:p>
        </w:tc>
        <w:tc>
          <w:tcPr>
            <w:tcW w:type="dxa" w:w="2880"/>
          </w:tcPr>
          <w:p>
            <w:r>
              <w:t>Phê duyệt Voucher (Admin).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/user-vouchers/applicable</w:t>
            </w:r>
          </w:p>
        </w:tc>
        <w:tc>
          <w:tcPr>
            <w:tcW w:type="dxa" w:w="2880"/>
          </w:tcPr>
          <w:p>
            <w:r>
              <w:t>Lấy danh sách voucher người dùng có thể áp dụng.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2.7. Review (ReviewController)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Mô tả / Chức năng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/reviews</w:t>
            </w:r>
          </w:p>
        </w:tc>
        <w:tc>
          <w:tcPr>
            <w:tcW w:type="dxa" w:w="2880"/>
          </w:tcPr>
          <w:p>
            <w:r>
              <w:t>Lấy danh sách đánh giá.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/reviews/reviewers</w:t>
            </w:r>
          </w:p>
        </w:tc>
        <w:tc>
          <w:tcPr>
            <w:tcW w:type="dxa" w:w="2880"/>
          </w:tcPr>
          <w:p>
            <w:r>
              <w:t>Lấy danh sách người đã đánh giá.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/reviews/{id}</w:t>
            </w:r>
          </w:p>
        </w:tc>
        <w:tc>
          <w:tcPr>
            <w:tcW w:type="dxa" w:w="2880"/>
          </w:tcPr>
          <w:p>
            <w:r>
              <w:t>Lấy chi tiết đánh giá.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/reviews</w:t>
            </w:r>
          </w:p>
        </w:tc>
        <w:tc>
          <w:tcPr>
            <w:tcW w:type="dxa" w:w="2880"/>
          </w:tcPr>
          <w:p>
            <w:r>
              <w:t>Gửi đánh giá mới.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/reviews/{id}/reply-comment</w:t>
            </w:r>
          </w:p>
        </w:tc>
        <w:tc>
          <w:tcPr>
            <w:tcW w:type="dxa" w:w="2880"/>
          </w:tcPr>
          <w:p>
            <w:r>
              <w:t>Phản hồi đánh giá (Manager).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/reviews/{id}/status</w:t>
            </w:r>
          </w:p>
        </w:tc>
        <w:tc>
          <w:tcPr>
            <w:tcW w:type="dxa" w:w="2880"/>
          </w:tcPr>
          <w:p>
            <w:r>
              <w:t>Cập nhật trạng thái đánh giá.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2.8. Chat &amp; Notification (ChatController, NotificationController)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Mô tả / Chức năng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/chat/ai/session</w:t>
            </w:r>
          </w:p>
        </w:tc>
        <w:tc>
          <w:tcPr>
            <w:tcW w:type="dxa" w:w="2880"/>
          </w:tcPr>
          <w:p>
            <w:r>
              <w:t>Tạo phiên chat với AI.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/chat/ai/{sessionId}/messages</w:t>
            </w:r>
          </w:p>
        </w:tc>
        <w:tc>
          <w:tcPr>
            <w:tcW w:type="dxa" w:w="2880"/>
          </w:tcPr>
          <w:p>
            <w:r>
              <w:t>Gửi tin nhắn cho AI.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/chat/sessions/{sessionId}/messages</w:t>
            </w:r>
          </w:p>
        </w:tc>
        <w:tc>
          <w:tcPr>
            <w:tcW w:type="dxa" w:w="2880"/>
          </w:tcPr>
          <w:p>
            <w:r>
              <w:t>Lấy tin nhắn trong phiên chat.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/chat/manager/start</w:t>
            </w:r>
          </w:p>
        </w:tc>
        <w:tc>
          <w:tcPr>
            <w:tcW w:type="dxa" w:w="2880"/>
          </w:tcPr>
          <w:p>
            <w:r>
              <w:t>Bắt đầu chat với Manager.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/chat/manager/messages</w:t>
            </w:r>
          </w:p>
        </w:tc>
        <w:tc>
          <w:tcPr>
            <w:tcW w:type="dxa" w:w="2880"/>
          </w:tcPr>
          <w:p>
            <w:r>
              <w:t>Gửi tin nhắn cho Manager.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/chat/manager/reply</w:t>
            </w:r>
          </w:p>
        </w:tc>
        <w:tc>
          <w:tcPr>
            <w:tcW w:type="dxa" w:w="2880"/>
          </w:tcPr>
          <w:p>
            <w:r>
              <w:t>Phản hồi tin nhắn từ người dùng (Manager).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/chat/manager</w:t>
            </w:r>
          </w:p>
        </w:tc>
        <w:tc>
          <w:tcPr>
            <w:tcW w:type="dxa" w:w="2880"/>
          </w:tcPr>
          <w:p>
            <w:r>
              <w:t>Lấy danh sách cuộc hội thoại cho Manager.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/notifications</w:t>
            </w:r>
          </w:p>
        </w:tc>
        <w:tc>
          <w:tcPr>
            <w:tcW w:type="dxa" w:w="2880"/>
          </w:tcPr>
          <w:p>
            <w:r>
              <w:t>Lấy danh sách thông báo.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/notifications/me/unread-count</w:t>
            </w:r>
          </w:p>
        </w:tc>
        <w:tc>
          <w:tcPr>
            <w:tcW w:type="dxa" w:w="2880"/>
          </w:tcPr>
          <w:p>
            <w:r>
              <w:t>Lấy số lượng thông báo chưa đọc.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/notifications/{id}/read</w:t>
            </w:r>
          </w:p>
        </w:tc>
        <w:tc>
          <w:tcPr>
            <w:tcW w:type="dxa" w:w="2880"/>
          </w:tcPr>
          <w:p>
            <w:r>
              <w:t>Đánh dấu thông báo đã đọc.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2.9. Statistics (StatisticManagerController, StatisticAdminController)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Mô tả / Chức năng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/statistic-manager/dashboard/stats</w:t>
            </w:r>
          </w:p>
        </w:tc>
        <w:tc>
          <w:tcPr>
            <w:tcW w:type="dxa" w:w="2880"/>
          </w:tcPr>
          <w:p>
            <w:r>
              <w:t>Lấy thống kê cho Dashboard Manager (Doanh thu, Đặt phòng...).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/statistic-admin/dashboard/stats</w:t>
            </w:r>
          </w:p>
        </w:tc>
        <w:tc>
          <w:tcPr>
            <w:tcW w:type="dxa" w:w="2880"/>
          </w:tcPr>
          <w:p>
            <w:r>
              <w:t>Lấy thống kê cho Dashboard Admin (Tổng quan toàn hệ thống).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2.10. Province (ProvinceController)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Mô tả / Chức năng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/provinces</w:t>
            </w:r>
          </w:p>
        </w:tc>
        <w:tc>
          <w:tcPr>
            <w:tcW w:type="dxa" w:w="2880"/>
          </w:tcPr>
          <w:p>
            <w:r>
              <w:t>Lấy danh sách Tỉnh/Thành phố.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/provinces/featured</w:t>
            </w:r>
          </w:p>
        </w:tc>
        <w:tc>
          <w:tcPr>
            <w:tcW w:type="dxa" w:w="2880"/>
          </w:tcPr>
          <w:p>
            <w:r>
              <w:t>Lấy danh sách địa điểm nổi bật.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/provinces/locations/paged</w:t>
            </w:r>
          </w:p>
        </w:tc>
        <w:tc>
          <w:tcPr>
            <w:tcW w:type="dxa" w:w="2880"/>
          </w:tcPr>
          <w:p>
            <w:r>
              <w:t>Lấy danh sách địa điểm phân trang.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/provinces/{id}/wards</w:t>
            </w:r>
          </w:p>
        </w:tc>
        <w:tc>
          <w:tcPr>
            <w:tcW w:type="dxa" w:w="2880"/>
          </w:tcPr>
          <w:p>
            <w:r>
              <w:t>Lấy danh sách Quận/Huyện/Xã theo Tỉnh.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